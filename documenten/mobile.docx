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16425" w14:textId="77777777" w:rsidR="00F13BD4" w:rsidRDefault="00000000">
      <w:pPr>
        <w:pStyle w:val="Titel"/>
      </w:pPr>
      <w:r>
        <w:t>Mobile Devices, Apps en Development</w:t>
      </w:r>
    </w:p>
    <w:p w14:paraId="63FB8774" w14:textId="77777777" w:rsidR="00F13BD4" w:rsidRDefault="00000000">
      <w:pPr>
        <w:pStyle w:val="Kop1"/>
      </w:pPr>
      <w:r>
        <w:t>Mobile Devices</w:t>
      </w:r>
    </w:p>
    <w:p w14:paraId="438846D4" w14:textId="77777777" w:rsidR="00F13BD4" w:rsidRDefault="00000000">
      <w:r>
        <w:t>1. Soorten mobile devices:</w:t>
      </w:r>
      <w:r>
        <w:br/>
        <w:t>- Smartphone</w:t>
      </w:r>
      <w:r>
        <w:br/>
        <w:t>- Tablet</w:t>
      </w:r>
      <w:r>
        <w:br/>
        <w:t>- Smartwatch</w:t>
      </w:r>
      <w:r>
        <w:br/>
        <w:t>- Laptop</w:t>
      </w:r>
      <w:r>
        <w:br/>
        <w:t>- E-reader</w:t>
      </w:r>
    </w:p>
    <w:p w14:paraId="5E121D1D" w14:textId="77777777" w:rsidR="00F13BD4" w:rsidRDefault="00000000">
      <w:r>
        <w:t>2. Besturingssystemen en marktaandeel:</w:t>
      </w:r>
      <w:r>
        <w:br/>
        <w:t>- Android (~70%)</w:t>
      </w:r>
      <w:r>
        <w:br/>
        <w:t>- iOS (~28%)</w:t>
      </w:r>
      <w:r>
        <w:br/>
        <w:t>- HarmonyOS (~1-2%)</w:t>
      </w:r>
      <w:r>
        <w:br/>
        <w:t>- KaiOS (&lt;1%)</w:t>
      </w:r>
    </w:p>
    <w:p w14:paraId="77F3C32A" w14:textId="77777777" w:rsidR="00F13BD4" w:rsidRDefault="00000000">
      <w:r>
        <w:t>3. Producenten en marktaandeel:</w:t>
      </w:r>
      <w:r>
        <w:br/>
        <w:t>- Samsung (~20%)</w:t>
      </w:r>
      <w:r>
        <w:br/>
        <w:t>- Apple (~18%)</w:t>
      </w:r>
      <w:r>
        <w:br/>
        <w:t>- Xiaomi (~12%)</w:t>
      </w:r>
      <w:r>
        <w:br/>
        <w:t>- Oppo (~10%)</w:t>
      </w:r>
    </w:p>
    <w:p w14:paraId="5D931618" w14:textId="77777777" w:rsidR="00F13BD4" w:rsidRDefault="00000000">
      <w:r>
        <w:t>4. Kenmerken:</w:t>
      </w:r>
      <w:r>
        <w:br/>
        <w:t>- Schermresolutie (HD, Full HD, 4K)</w:t>
      </w:r>
      <w:r>
        <w:br/>
        <w:t>- Batterijduur (meestal 3000-5000 mAh)</w:t>
      </w:r>
      <w:r>
        <w:br/>
        <w:t>- Opslag (64GB - 512GB)</w:t>
      </w:r>
      <w:r>
        <w:br/>
        <w:t>- RAM (4GB - 16GB)</w:t>
      </w:r>
      <w:r>
        <w:br/>
        <w:t>- Connectiviteit (WiFi, 4G/5G, Bluetooth)</w:t>
      </w:r>
      <w:r>
        <w:br/>
        <w:t>- Camera kwaliteit (12MP - 108MP)</w:t>
      </w:r>
    </w:p>
    <w:p w14:paraId="6EC39006" w14:textId="77777777" w:rsidR="00F13BD4" w:rsidRDefault="00000000">
      <w:r>
        <w:t>5. Functies:</w:t>
      </w:r>
      <w:r>
        <w:br/>
        <w:t>- Foto’s maken (camera hardware)</w:t>
      </w:r>
      <w:r>
        <w:br/>
        <w:t>- Bellen (telefoonnetwerk)</w:t>
      </w:r>
      <w:r>
        <w:br/>
        <w:t>- Internetten (browser + netwerk)</w:t>
      </w:r>
      <w:r>
        <w:br/>
        <w:t>- Apps gebruiken (besturingssysteem)</w:t>
      </w:r>
      <w:r>
        <w:br/>
        <w:t>- Navigatie (GPS)</w:t>
      </w:r>
      <w:r>
        <w:br/>
        <w:t>- Betalen (NFC)</w:t>
      </w:r>
    </w:p>
    <w:p w14:paraId="5F79394D" w14:textId="77777777" w:rsidR="00F13BD4" w:rsidRDefault="00000000">
      <w:pPr>
        <w:pStyle w:val="Kop1"/>
      </w:pPr>
      <w:r>
        <w:t>Mobile Apps</w:t>
      </w:r>
    </w:p>
    <w:p w14:paraId="48983A61" w14:textId="77777777" w:rsidR="00F13BD4" w:rsidRDefault="00000000">
      <w:r>
        <w:t>1. Types apps:</w:t>
      </w:r>
      <w:r>
        <w:br/>
        <w:t>- Native apps</w:t>
      </w:r>
      <w:r>
        <w:br/>
      </w:r>
      <w:r>
        <w:lastRenderedPageBreak/>
        <w:t>- Web apps</w:t>
      </w:r>
      <w:r>
        <w:br/>
        <w:t>- Hybride apps</w:t>
      </w:r>
    </w:p>
    <w:p w14:paraId="13047B4D" w14:textId="77777777" w:rsidR="00F13BD4" w:rsidRDefault="00000000">
      <w:r>
        <w:t>2. Voor- en nadelen:</w:t>
      </w:r>
      <w:r>
        <w:br/>
        <w:t>Native apps:</w:t>
      </w:r>
      <w:r>
        <w:br/>
        <w:t>Voordelen: snel, beste performance, toegang tot hardware</w:t>
      </w:r>
      <w:r>
        <w:br/>
        <w:t>Nadelen: duur, meerdere codebases, onderhoud lastig</w:t>
      </w:r>
      <w:r>
        <w:br/>
      </w:r>
      <w:r>
        <w:br/>
        <w:t>Web apps:</w:t>
      </w:r>
      <w:r>
        <w:br/>
        <w:t>Voordelen: goedkoop, werkt op alle apparaten, geen installatie</w:t>
      </w:r>
      <w:r>
        <w:br/>
        <w:t>Nadelen: minder snel, beperkte functies, afhankelijk van internet</w:t>
      </w:r>
      <w:r>
        <w:br/>
      </w:r>
      <w:r>
        <w:br/>
        <w:t>Hybride apps:</w:t>
      </w:r>
      <w:r>
        <w:br/>
        <w:t>Voordelen: één codebase, goedkoper, sneller dan web apps</w:t>
      </w:r>
      <w:r>
        <w:br/>
        <w:t>Nadelen: minder performance dan native, bugs, afhankelijk van frameworks</w:t>
      </w:r>
    </w:p>
    <w:p w14:paraId="2DFAE734" w14:textId="77777777" w:rsidR="00F13BD4" w:rsidRDefault="00000000">
      <w:r>
        <w:t>3. Voorbeelden:</w:t>
      </w:r>
      <w:r>
        <w:br/>
        <w:t>- Native: Instagram</w:t>
      </w:r>
      <w:r>
        <w:br/>
        <w:t>- Web: Twitter Lite</w:t>
      </w:r>
      <w:r>
        <w:br/>
        <w:t>- Hybride: Uber</w:t>
      </w:r>
    </w:p>
    <w:p w14:paraId="0D849281" w14:textId="77777777" w:rsidR="00F13BD4" w:rsidRDefault="00000000">
      <w:pPr>
        <w:pStyle w:val="Kop1"/>
      </w:pPr>
      <w:r>
        <w:t>Mobile Application Development</w:t>
      </w:r>
    </w:p>
    <w:p w14:paraId="31F525D2" w14:textId="77777777" w:rsidR="00F13BD4" w:rsidRDefault="00000000">
      <w:r>
        <w:t>1. IDE uitleg:</w:t>
      </w:r>
      <w:r>
        <w:br/>
        <w:t>Een IDE is een programma waarin je code schrijft, test en debugt. Het helpt ontwikkelaars om apps makkelijker te maken.</w:t>
      </w:r>
    </w:p>
    <w:p w14:paraId="24B8C3A8" w14:textId="77777777" w:rsidR="00F13BD4" w:rsidRDefault="00000000">
      <w:r>
        <w:t>2. IDEs:</w:t>
      </w:r>
      <w:r>
        <w:br/>
        <w:t>- Android Studio</w:t>
      </w:r>
      <w:r>
        <w:br/>
        <w:t>- Xcode</w:t>
      </w:r>
      <w:r>
        <w:br/>
        <w:t>- Visual Studio</w:t>
      </w:r>
    </w:p>
    <w:p w14:paraId="5F36B9C1" w14:textId="77777777" w:rsidR="00F13BD4" w:rsidRDefault="00000000">
      <w:r>
        <w:t>3. Programmeertalen:</w:t>
      </w:r>
      <w:r>
        <w:br/>
        <w:t>- Java</w:t>
      </w:r>
      <w:r>
        <w:br/>
        <w:t>- Swift</w:t>
      </w:r>
      <w:r>
        <w:br/>
        <w:t>- JavaScript</w:t>
      </w:r>
      <w:r>
        <w:br/>
        <w:t>- Kotlin</w:t>
      </w:r>
    </w:p>
    <w:sectPr w:rsidR="00F13B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990989">
    <w:abstractNumId w:val="8"/>
  </w:num>
  <w:num w:numId="2" w16cid:durableId="2089691903">
    <w:abstractNumId w:val="6"/>
  </w:num>
  <w:num w:numId="3" w16cid:durableId="1821925239">
    <w:abstractNumId w:val="5"/>
  </w:num>
  <w:num w:numId="4" w16cid:durableId="1701971837">
    <w:abstractNumId w:val="4"/>
  </w:num>
  <w:num w:numId="5" w16cid:durableId="855462195">
    <w:abstractNumId w:val="7"/>
  </w:num>
  <w:num w:numId="6" w16cid:durableId="381104221">
    <w:abstractNumId w:val="3"/>
  </w:num>
  <w:num w:numId="7" w16cid:durableId="600531359">
    <w:abstractNumId w:val="2"/>
  </w:num>
  <w:num w:numId="8" w16cid:durableId="1788163225">
    <w:abstractNumId w:val="1"/>
  </w:num>
  <w:num w:numId="9" w16cid:durableId="1461609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45DE3"/>
    <w:rsid w:val="00CB0664"/>
    <w:rsid w:val="00D850A1"/>
    <w:rsid w:val="00F13B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EEAAE7"/>
  <w14:defaultImageDpi w14:val="300"/>
  <w15:docId w15:val="{B5DB56E0-AEB1-466F-8265-64B4A6D5F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duzyano ramkhelwan</cp:lastModifiedBy>
  <cp:revision>2</cp:revision>
  <dcterms:created xsi:type="dcterms:W3CDTF">2026-04-24T09:22:00Z</dcterms:created>
  <dcterms:modified xsi:type="dcterms:W3CDTF">2026-04-24T09:22:00Z</dcterms:modified>
  <cp:category/>
</cp:coreProperties>
</file>